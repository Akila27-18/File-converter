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Short Biography  </w:t>
        <w:br/>
        <w:t xml:space="preserve"> </w:t>
        <w:br/>
        <w:t xml:space="preserve">Write a short biography [100 -150words]   for any one freedom fighter </w:t>
        <w:br/>
        <w:t xml:space="preserve">who inspires you.  </w:t>
        <w:br/>
        <w:t xml:space="preserve"> </w:t>
        <w:br/>
        <w:t xml:space="preserve">Sardar Vallabhbhai Patel  </w:t>
        <w:br/>
        <w:t xml:space="preserve"> </w:t>
        <w:br/>
        <w:t xml:space="preserve">Sardar Vallabhbhai Patel known as the Iron man of   India , was a  key </w:t>
        <w:br/>
        <w:t xml:space="preserve">figure in the Indian Independence movement. . Born on 31 October  </w:t>
        <w:br/>
        <w:t xml:space="preserve">1875, in  Nadial Gujarat.  Patel was a lawyer  by profession and played a </w:t>
        <w:br/>
        <w:t xml:space="preserve">crucial role in  struggle for freedom.  </w:t>
        <w:br/>
        <w:t xml:space="preserve"> </w:t>
        <w:br/>
        <w:t xml:space="preserve">He was a close associate of Mahatma Gandhi and led the Bardoli </w:t>
        <w:br/>
        <w:t xml:space="preserve">Satyagraha, in 1928 which  earned him the title Sardar  or leader.   Patel  </w:t>
        <w:br/>
        <w:t xml:space="preserve">was helpful in integration of over 500  princely states into the Indian </w:t>
        <w:br/>
        <w:t xml:space="preserve">union  after independence  ensuring the country's unity and stability.  </w:t>
        <w:br/>
        <w:t xml:space="preserve"> </w:t>
        <w:br/>
        <w:t xml:space="preserve">He served  as the first Deputy  Prime Minister and  home   Minister of </w:t>
        <w:br/>
        <w:t xml:space="preserve">India where he worked tirelessly to unite the  nation. Sardar Patel passed </w:t>
        <w:br/>
        <w:t xml:space="preserve">away on 15 December 1950, but his legacy as a unifier and  a strong </w:t>
        <w:br/>
        <w:t xml:space="preserve">leader continues to inspire generations.  </w:t>
        <w:br/>
        <w:t xml:space="preserve"> </w:t>
        <w:br/>
        <w:t xml:space="preserve"> </w:t>
      </w:r>
    </w:p>
    <w:p>
      <w:r>
        <w:t xml:space="preserve"> </w:t>
        <w:br/>
        <w:t xml:space="preserve">Descriptive Paragraph  </w:t>
        <w:br/>
        <w:t xml:space="preserve"> </w:t>
        <w:br/>
        <w:t xml:space="preserve">Write a description of something you saw or experienced  . </w:t>
        <w:br/>
        <w:t xml:space="preserve"> </w:t>
        <w:br/>
        <w:t xml:space="preserve">This year, I enrolled my name is three legged race for School’s annual </w:t>
        <w:br/>
        <w:t xml:space="preserve">sports day. The three -legged race is done the pairs one leg of each of  the  </w:t>
        <w:br/>
        <w:t xml:space="preserve">participant  is tied together. The participants they have the to run to the </w:t>
        <w:br/>
        <w:t xml:space="preserve">finish line. My best friend and classmate An urima, and  I decided to take </w:t>
        <w:br/>
        <w:t xml:space="preserve">part in this When our legs  together we practised running just before the </w:t>
        <w:br/>
        <w:t xml:space="preserve">race began.  </w:t>
        <w:br/>
        <w:t xml:space="preserve"> </w:t>
        <w:br/>
        <w:t xml:space="preserve">We decided we would count one-two one -two so that we would  not </w:t>
        <w:br/>
        <w:t xml:space="preserve">miss a step. When the sports teacher, blew the whistle, Anurima and I </w:t>
        <w:br/>
        <w:t xml:space="preserve">took off and managed to  reach halfway to the finish line.  Just I stepped  </w:t>
        <w:br/>
        <w:t xml:space="preserve">on a pebble. I yel led in pain and the two of us toppled Thankfully, </w:t>
        <w:br/>
        <w:t xml:space="preserve">neither of us was hurt. That was the end of our three -legged race!  </w:t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